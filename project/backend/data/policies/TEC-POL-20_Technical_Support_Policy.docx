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Technical Support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TEC-POL-20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IT / Technical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Scope</w:t>
      </w:r>
    </w:p>
    <w:p>
      <w:r>
        <w:t>Covers website, mobile app, payment gateway, and account-related technical issues.</w:t>
      </w:r>
    </w:p>
    <w:p>
      <w:pPr>
        <w:pStyle w:val="Heading2"/>
      </w:pPr>
      <w:r>
        <w:t>2. Known Issues</w:t>
      </w:r>
    </w:p>
    <w:p>
      <w:r>
        <w:t>Payment gateway timeout: Retry after 5 minutes. If charge appears without confirmation, report as billing issue.</w:t>
      </w:r>
    </w:p>
    <w:p>
      <w:r>
        <w:t>App crashes: Clear cache, reinstall. If persistent, escalate to Technical Support.</w:t>
      </w:r>
    </w:p>
    <w:p>
      <w:pPr>
        <w:pStyle w:val="Heading2"/>
      </w:pPr>
      <w:r>
        <w:t>3. Account Issues</w:t>
      </w:r>
    </w:p>
    <w:p>
      <w:r>
        <w:t>Locked accounts: Auto-unlock after 30 minutes or contact support for immediate unlock.</w:t>
      </w:r>
    </w:p>
    <w:p>
      <w:r>
        <w:t>Password reset: Via registered email. If email access is lost, identity verification required (2 business days).</w:t>
      </w:r>
    </w:p>
    <w:p>
      <w:pPr>
        <w:pStyle w:val="Heading2"/>
      </w:pPr>
      <w:r>
        <w:t>4. Payment Failures</w:t>
      </w:r>
    </w:p>
    <w:p>
      <w:r>
        <w:t>Failed payment with hold on card: Hold released automatically within 5-7 business days. TravelNova cannot expedite bank release but can provide transaction reference for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